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OSTIM TECHNICAL UNIVERSITY</w:t>
      </w:r>
    </w:p>
    <w:p>
      <w:pPr>
        <w:jc w:val="center"/>
      </w:pPr>
      <w:r>
        <w:rPr>
          <w:b/>
          <w:sz w:val="28"/>
        </w:rPr>
        <w:t>FACULTY OF ENGINEERING</w:t>
      </w:r>
    </w:p>
    <w:p/>
    <w:p/>
    <w:p>
      <w:pPr>
        <w:jc w:val="center"/>
      </w:pPr>
      <w:r>
        <w:rPr>
          <w:b/>
          <w:sz w:val="32"/>
        </w:rPr>
        <w:t>ONLINE WORKPLACE TRAINING / PRACTICE / EXPERIENCE</w:t>
        <w:br/>
        <w:t>REPORT</w:t>
      </w:r>
    </w:p>
    <w:p/>
    <w:p>
      <w:pPr>
        <w:jc w:val="center"/>
      </w:pPr>
      <w:r>
        <w:rPr>
          <w:b/>
          <w:sz w:val="24"/>
        </w:rPr>
        <w:t>DEPARTMENT OF COMPUTER ENGINEERING</w:t>
      </w:r>
    </w:p>
    <w:p/>
    <w:p/>
    <w:p/>
    <w:p>
      <w:pPr>
        <w:jc w:val="center"/>
      </w:pPr>
      <w:r>
        <w:rPr>
          <w:sz w:val="28"/>
        </w:rPr>
        <w:t>Ekin Ulas Ilhan</w:t>
      </w:r>
    </w:p>
    <w:p>
      <w:pPr>
        <w:jc w:val="center"/>
      </w:pPr>
      <w:r>
        <w:rPr>
          <w:sz w:val="28"/>
        </w:rPr>
        <w:t>2025-2026</w:t>
      </w:r>
    </w:p>
    <w:p>
      <w:r>
        <w:br w:type="page"/>
      </w:r>
    </w:p>
    <w:p>
      <w:pPr>
        <w:jc w:val="center"/>
      </w:pPr>
      <w:r>
        <w:rPr>
          <w:b/>
          <w:sz w:val="28"/>
        </w:rPr>
        <w:t>STUDENT INFORMATION</w:t>
      </w:r>
    </w:p>
    <w:p/>
    <w:tbl>
      <w:tblPr>
        <w:tblStyle w:val="TableGrid"/>
        <w:tblW w:type="auto" w:w="0"/>
        <w:tblLook w:firstColumn="1" w:firstRow="1" w:lastColumn="0" w:lastRow="0" w:noHBand="0" w:noVBand="1" w:val="04A0"/>
      </w:tblPr>
      <w:tblGrid>
        <w:gridCol w:w="4703"/>
        <w:gridCol w:w="4703"/>
      </w:tblGrid>
      <w:tr>
        <w:tc>
          <w:tcPr>
            <w:tcW w:type="dxa" w:w="4703"/>
          </w:tcPr>
          <w:p>
            <w:r>
              <w:rPr>
                <w:rFonts w:ascii="Times New Roman" w:hAnsi="Times New Roman"/>
                <w:sz w:val="24"/>
              </w:rPr>
              <w:t>Student's Name and Surname</w:t>
            </w:r>
          </w:p>
        </w:tc>
        <w:tc>
          <w:tcPr>
            <w:tcW w:type="dxa" w:w="4703"/>
          </w:tcPr>
          <w:p>
            <w:r>
              <w:rPr>
                <w:rFonts w:ascii="Times New Roman" w:hAnsi="Times New Roman"/>
                <w:sz w:val="24"/>
              </w:rPr>
              <w:t>Ekin Ulas Ilhan</w:t>
            </w:r>
          </w:p>
        </w:tc>
      </w:tr>
      <w:tr>
        <w:tc>
          <w:tcPr>
            <w:tcW w:type="dxa" w:w="4703"/>
          </w:tcPr>
          <w:p>
            <w:r>
              <w:rPr>
                <w:rFonts w:ascii="Times New Roman" w:hAnsi="Times New Roman"/>
                <w:sz w:val="24"/>
              </w:rPr>
              <w:t>Place and Year of Birth</w:t>
            </w:r>
          </w:p>
        </w:tc>
        <w:tc>
          <w:tcPr>
            <w:tcW w:type="dxa" w:w="4703"/>
          </w:tcPr>
          <w:p>
            <w:r>
              <w:rPr>
                <w:rFonts w:ascii="Times New Roman" w:hAnsi="Times New Roman"/>
                <w:sz w:val="24"/>
              </w:rPr>
              <w:t>Kirsehir, 1999</w:t>
            </w:r>
          </w:p>
        </w:tc>
      </w:tr>
      <w:tr>
        <w:tc>
          <w:tcPr>
            <w:tcW w:type="dxa" w:w="4703"/>
          </w:tcPr>
          <w:p>
            <w:r>
              <w:rPr>
                <w:rFonts w:ascii="Times New Roman" w:hAnsi="Times New Roman"/>
                <w:sz w:val="24"/>
              </w:rPr>
              <w:t>Student Number</w:t>
            </w:r>
          </w:p>
        </w:tc>
        <w:tc>
          <w:tcPr>
            <w:tcW w:type="dxa" w:w="4703"/>
          </w:tcPr>
          <w:p>
            <w:r>
              <w:rPr>
                <w:rFonts w:ascii="Times New Roman" w:hAnsi="Times New Roman"/>
                <w:sz w:val="24"/>
              </w:rPr>
              <w:t>240201474</w:t>
            </w:r>
          </w:p>
        </w:tc>
      </w:tr>
      <w:tr>
        <w:tc>
          <w:tcPr>
            <w:tcW w:type="dxa" w:w="4703"/>
          </w:tcPr>
          <w:p>
            <w:r>
              <w:rPr>
                <w:rFonts w:ascii="Times New Roman" w:hAnsi="Times New Roman"/>
                <w:sz w:val="24"/>
              </w:rPr>
              <w:t>Department</w:t>
            </w:r>
          </w:p>
        </w:tc>
        <w:tc>
          <w:tcPr>
            <w:tcW w:type="dxa" w:w="4703"/>
          </w:tcPr>
          <w:p>
            <w:r>
              <w:rPr>
                <w:rFonts w:ascii="Times New Roman" w:hAnsi="Times New Roman"/>
                <w:sz w:val="24"/>
              </w:rPr>
              <w:t>Computer Engineering</w:t>
            </w:r>
          </w:p>
        </w:tc>
      </w:tr>
      <w:tr>
        <w:tc>
          <w:tcPr>
            <w:tcW w:type="dxa" w:w="4703"/>
          </w:tcPr>
          <w:p>
            <w:r>
              <w:rPr>
                <w:rFonts w:ascii="Times New Roman" w:hAnsi="Times New Roman"/>
                <w:sz w:val="24"/>
              </w:rPr>
              <w:t>Lesson Code</w:t>
            </w:r>
          </w:p>
        </w:tc>
        <w:tc>
          <w:tcPr>
            <w:tcW w:type="dxa" w:w="4703"/>
          </w:tcPr>
          <w:p>
            <w:r>
              <w:rPr>
                <w:rFonts w:ascii="Times New Roman" w:hAnsi="Times New Roman"/>
                <w:sz w:val="24"/>
              </w:rPr>
              <w:t>WAP 228</w:t>
            </w:r>
          </w:p>
        </w:tc>
      </w:tr>
      <w:tr>
        <w:tc>
          <w:tcPr>
            <w:tcW w:type="dxa" w:w="4703"/>
          </w:tcPr>
          <w:p>
            <w:r>
              <w:rPr>
                <w:rFonts w:ascii="Times New Roman" w:hAnsi="Times New Roman"/>
                <w:sz w:val="24"/>
              </w:rPr>
              <w:t>Phone Number</w:t>
            </w:r>
          </w:p>
        </w:tc>
        <w:tc>
          <w:tcPr>
            <w:tcW w:type="dxa" w:w="4703"/>
          </w:tcPr>
          <w:p>
            <w:r>
              <w:rPr>
                <w:rFonts w:ascii="Times New Roman" w:hAnsi="Times New Roman"/>
                <w:sz w:val="24"/>
              </w:rPr>
              <w:t>+905415161340</w:t>
            </w:r>
          </w:p>
        </w:tc>
      </w:tr>
      <w:tr>
        <w:tc>
          <w:tcPr>
            <w:tcW w:type="dxa" w:w="4703"/>
          </w:tcPr>
          <w:p>
            <w:r>
              <w:rPr>
                <w:rFonts w:ascii="Times New Roman" w:hAnsi="Times New Roman"/>
                <w:sz w:val="24"/>
              </w:rPr>
              <w:t>E-mail Address</w:t>
            </w:r>
          </w:p>
        </w:tc>
        <w:tc>
          <w:tcPr>
            <w:tcW w:type="dxa" w:w="4703"/>
          </w:tcPr>
          <w:p>
            <w:r>
              <w:rPr>
                <w:rFonts w:ascii="Times New Roman" w:hAnsi="Times New Roman"/>
                <w:sz w:val="24"/>
              </w:rPr>
              <w:t>ekinulasilhan@gmail.com</w:t>
            </w:r>
          </w:p>
        </w:tc>
      </w:tr>
    </w:tbl>
    <w:p>
      <w:r>
        <w:br w:type="page"/>
      </w:r>
    </w:p>
    <w:p>
      <w:r>
        <w:rPr>
          <w:rFonts w:ascii="Times New Roman" w:hAnsi="Times New Roman"/>
          <w:b/>
          <w:sz w:val="26"/>
        </w:rPr>
        <w:t>A. Questions Related to the Training Process</w:t>
      </w:r>
    </w:p>
    <w:p>
      <w:r>
        <w:rPr>
          <w:rFonts w:ascii="Times New Roman" w:hAnsi="Times New Roman"/>
          <w:b/>
          <w:sz w:val="24"/>
        </w:rPr>
        <w:t>1. Explain which fields of computer engineering the online trainings you received are generally related to.</w:t>
      </w:r>
    </w:p>
    <w:p>
      <w:pPr>
        <w:jc w:val="both"/>
      </w:pPr>
      <w:r>
        <w:rPr>
          <w:rFonts w:ascii="Times New Roman" w:hAnsi="Times New Roman"/>
          <w:sz w:val="24"/>
        </w:rPr>
        <w:t>The online trainings on DataCamp covered several areas within computer engineering. The Data Literacy track was related to data analysis and interpretation. Python Data Fundamentals was related to software development and data processing. Java Fundamentals covered object-oriented programming which is a core part of software engineering. SQL Data Fundamentals was focused on database management and querying. GitHub Foundations covered version control which is used in all areas of software development.</w:t>
      </w:r>
    </w:p>
    <w:p>
      <w:r>
        <w:rPr>
          <w:rFonts w:ascii="Times New Roman" w:hAnsi="Times New Roman"/>
          <w:b/>
          <w:sz w:val="24"/>
        </w:rPr>
        <w:t>2. Briefly explain the fundamental concepts, methods, or technologies you learned during the training process.</w:t>
      </w:r>
    </w:p>
    <w:p>
      <w:pPr>
        <w:jc w:val="both"/>
      </w:pPr>
      <w:r>
        <w:rPr>
          <w:rFonts w:ascii="Times New Roman" w:hAnsi="Times New Roman"/>
          <w:sz w:val="24"/>
        </w:rPr>
        <w:t>In the Python course I learned about variables, data types, control structures, functions, and libraries such as pandas for data manipulation. The Java course covered classes, objects, inheritance, and the principles of object-oriented programming. In SQL I learned how to write queries using SELECT, WHERE, JOIN, GROUP BY, and aggregate functions. I also learned how to create and modify tables. The GitHub course covered repositories, commits, branches, merging, and pull requests.</w:t>
      </w:r>
    </w:p>
    <w:p>
      <w:r>
        <w:rPr>
          <w:rFonts w:ascii="Times New Roman" w:hAnsi="Times New Roman"/>
          <w:b/>
          <w:sz w:val="24"/>
        </w:rPr>
        <w:t>3. Which topic or module did you find most useful during the training process? Explain with reasons.</w:t>
      </w:r>
    </w:p>
    <w:p>
      <w:pPr>
        <w:jc w:val="both"/>
      </w:pPr>
      <w:r>
        <w:rPr>
          <w:rFonts w:ascii="Times New Roman" w:hAnsi="Times New Roman"/>
          <w:sz w:val="24"/>
        </w:rPr>
        <w:t>I found SQL Data Fundamentals to be the most useful module. The reason is that I directly applied what I learned in this course during the project development phase. Writing JOIN queries and understanding table relationships was necessary for building the loan management feature in my project. GitHub Foundations was also very useful since I used Git throughout the entire development process to track my changes.</w:t>
      </w:r>
    </w:p>
    <w:p>
      <w:r>
        <w:rPr>
          <w:rFonts w:ascii="Times New Roman" w:hAnsi="Times New Roman"/>
          <w:b/>
          <w:sz w:val="24"/>
        </w:rPr>
        <w:t>4. Which topic or topics did you have difficulty with during the training process? What approach did you follow to overcome these difficulties?</w:t>
      </w:r>
    </w:p>
    <w:p>
      <w:pPr>
        <w:jc w:val="both"/>
      </w:pPr>
      <w:r>
        <w:rPr>
          <w:rFonts w:ascii="Times New Roman" w:hAnsi="Times New Roman"/>
          <w:sz w:val="24"/>
        </w:rPr>
        <w:t>I had the most difficulty with Java Fundamentals. Since I was more familiar with Python, the strict syntax and class-based structure of Java was hard to adjust to. I also found complex JOIN queries in SQL challenging when more than two tables were involved. To overcome these difficulties I repeated the course exercises multiple times and looked up additional examples online until I understood the concepts better.</w:t>
      </w:r>
    </w:p>
    <w:p>
      <w:r>
        <w:rPr>
          <w:rFonts w:ascii="Times New Roman" w:hAnsi="Times New Roman"/>
          <w:b/>
          <w:sz w:val="24"/>
        </w:rPr>
        <w:t>5. Provide information about the programming language, tools, libraries, or platforms used in the trainings.</w:t>
      </w:r>
    </w:p>
    <w:p>
      <w:pPr>
        <w:jc w:val="both"/>
      </w:pPr>
      <w:r>
        <w:rPr>
          <w:rFonts w:ascii="Times New Roman" w:hAnsi="Times New Roman"/>
          <w:sz w:val="24"/>
        </w:rPr>
        <w:t>All trainings were completed on the DataCamp platform which provides an interactive coding environment in the browser. The programming languages covered were Python 3, Java, and SQL. The Python course introduced libraries such as pandas and NumPy. Git and GitHub were practiced both through the command line and through the GitHub web interface.</w:t>
      </w:r>
    </w:p>
    <w:p>
      <w:r>
        <w:rPr>
          <w:rFonts w:ascii="Times New Roman" w:hAnsi="Times New Roman"/>
          <w:b/>
          <w:sz w:val="26"/>
        </w:rPr>
        <w:t>B. Questions Related to the Project Work</w:t>
      </w:r>
    </w:p>
    <w:p>
      <w:r>
        <w:rPr>
          <w:rFonts w:ascii="Times New Roman" w:hAnsi="Times New Roman"/>
          <w:b/>
          <w:sz w:val="24"/>
        </w:rPr>
        <w:t>1. Provide information about the software, tools, platforms, or technologies you used in your project.</w:t>
      </w:r>
    </w:p>
    <w:p>
      <w:pPr>
        <w:jc w:val="both"/>
      </w:pPr>
      <w:r>
        <w:rPr>
          <w:rFonts w:ascii="Times New Roman" w:hAnsi="Times New Roman"/>
          <w:sz w:val="24"/>
        </w:rPr>
        <w:t>I used Python 3 as the programming language with the built-in sqlite3 module for database operations. SQLite was used as the database engine. For version control I used Git with the repository hosted on GitHub. The code was written in Visual Studio Code. For unit testing I used the unittest module which comes with Python.</w:t>
      </w:r>
    </w:p>
    <w:p>
      <w:r>
        <w:rPr>
          <w:rFonts w:ascii="Times New Roman" w:hAnsi="Times New Roman"/>
          <w:b/>
          <w:sz w:val="24"/>
        </w:rPr>
        <w:t>2. What stages did you follow during the development process of your project? Explain the planning, design, development, testing, and completion processes.</w:t>
      </w:r>
    </w:p>
    <w:p>
      <w:pPr>
        <w:jc w:val="both"/>
      </w:pPr>
      <w:r>
        <w:rPr>
          <w:rFonts w:ascii="Times New Roman" w:hAnsi="Times New Roman"/>
          <w:sz w:val="24"/>
        </w:rPr>
        <w:t>I started by designing the database schema with three tables and their relationships. After that I implemented the database connection and initialization code in Python. Then I wrote the CRUD functions for books, then members, and then loans. The loan operations were more complex because they required checking book availability and managing quantity values. After the backend was complete I built the command-line interface with menus for each operation. Finally I added sample data, wrote unit tests, and prepared the README documentation.</w:t>
      </w:r>
    </w:p>
    <w:p>
      <w:r>
        <w:rPr>
          <w:rFonts w:ascii="Times New Roman" w:hAnsi="Times New Roman"/>
          <w:b/>
          <w:sz w:val="24"/>
        </w:rPr>
        <w:t>3. What technical problems did you encounter during the project development process? How did you solve these problems?</w:t>
      </w:r>
    </w:p>
    <w:p>
      <w:pPr>
        <w:jc w:val="both"/>
      </w:pPr>
      <w:r>
        <w:rPr>
          <w:rFonts w:ascii="Times New Roman" w:hAnsi="Times New Roman"/>
          <w:sz w:val="24"/>
        </w:rPr>
        <w:t>The first problem I encountered was writing correct JOIN queries for the loan system. I needed to display book titles and member names alongside loan records, which required joining three tables. I solved this by reviewing the SQL training material and testing different query structures until the output was correct. Another problem was that my unit tests were failing because sample data from the schema file was interfering with test expectations. I solved this by clearing the data at the beginning of each test. I also had an issue where the application would crash on the second run because CREATE TABLE would fail if tables already existed. I fixed this by using IF NOT EXISTS in the schema.</w:t>
      </w:r>
    </w:p>
    <w:p>
      <w:r>
        <w:rPr>
          <w:rFonts w:ascii="Times New Roman" w:hAnsi="Times New Roman"/>
          <w:b/>
          <w:sz w:val="24"/>
        </w:rPr>
        <w:t>4. Provide information about the data structures, algorithms, or methods you used in your project.</w:t>
      </w:r>
    </w:p>
    <w:p>
      <w:pPr>
        <w:jc w:val="both"/>
      </w:pPr>
      <w:r>
        <w:rPr>
          <w:rFonts w:ascii="Times New Roman" w:hAnsi="Times New Roman"/>
          <w:sz w:val="24"/>
        </w:rPr>
        <w:t>The primary data structure is the relational database consisting of three tables connected through foreign keys. The books table stores book details, the members table stores member information, and the loans table references both through foreign key relationships. In Python, query results are returned as tuples. The borrow operation follows a simple process: it verifies the book exists and has available copies, decrements the quantity, and creates a loan record. The return operation reverses this process. For searching, the SQL LIKE operator is used with wildcards to match against title, author, and ISBN fields.</w:t>
      </w:r>
    </w:p>
    <w:p>
      <w:r>
        <w:rPr>
          <w:rFonts w:ascii="Times New Roman" w:hAnsi="Times New Roman"/>
          <w:b/>
          <w:sz w:val="24"/>
        </w:rPr>
        <w:t>5. Evaluate the output or result of your project. To what extent did you achieve your project goals?</w:t>
      </w:r>
    </w:p>
    <w:p>
      <w:pPr>
        <w:jc w:val="both"/>
      </w:pPr>
      <w:r>
        <w:rPr>
          <w:rFonts w:ascii="Times New Roman" w:hAnsi="Times New Roman"/>
          <w:sz w:val="24"/>
        </w:rPr>
        <w:t>The project meets all the specified requirements. Full CRUD operations are supported for books, members, and loans. The database maintains proper relationships through foreign keys. The CLI provides access to all system features. All 7 unit tests pass and cover both normal operations and edge cases such as attempting to borrow a book with no available copies. The GitHub repository shows a clear development history. The main limitation is that the interface is text-based, but it is fully functional for all required operations.</w:t>
      </w:r>
    </w:p>
    <w:p>
      <w:r>
        <w:rPr>
          <w:rFonts w:ascii="Times New Roman" w:hAnsi="Times New Roman"/>
          <w:b/>
          <w:sz w:val="26"/>
        </w:rPr>
        <w:t>C. Technical Knowledge and Application Questions</w:t>
      </w:r>
    </w:p>
    <w:p>
      <w:r>
        <w:rPr>
          <w:rFonts w:ascii="Times New Roman" w:hAnsi="Times New Roman"/>
          <w:b/>
          <w:sz w:val="24"/>
        </w:rPr>
        <w:t>1. Provide information about the database, file system, or data storage method used in your project. If none was used, suggest a data storage method that could be suitable for your project.</w:t>
      </w:r>
    </w:p>
    <w:p>
      <w:pPr>
        <w:jc w:val="both"/>
      </w:pPr>
      <w:r>
        <w:rPr>
          <w:rFonts w:ascii="Times New Roman" w:hAnsi="Times New Roman"/>
          <w:sz w:val="24"/>
        </w:rPr>
        <w:t>I used SQLite as the database which stores all data in a single file called library.db. SQLite was suitable for this project because it requires no server setup and the sqlite3 module is included with Python. The database contains three tables: books (with a UNIQUE constraint on ISBN), members (with auto-generated join dates), and loans (with foreign keys referencing both books and members). I enabled foreign key enforcement using PRAGMA foreign_keys = ON since SQLite does not enforce them by default.</w:t>
      </w:r>
    </w:p>
    <w:p>
      <w:r>
        <w:rPr>
          <w:rFonts w:ascii="Times New Roman" w:hAnsi="Times New Roman"/>
          <w:b/>
          <w:sz w:val="24"/>
        </w:rPr>
        <w:t>2. Did you perform error checking, validation, or testing in your project? If so, explain how you carried this out.</w:t>
      </w:r>
    </w:p>
    <w:p>
      <w:pPr>
        <w:jc w:val="both"/>
      </w:pPr>
      <w:r>
        <w:rPr>
          <w:rFonts w:ascii="Times New Roman" w:hAnsi="Times New Roman"/>
          <w:sz w:val="24"/>
        </w:rPr>
        <w:t>Yes. In the CLI layer I validate that required fields such as title and author are not empty before processing them. I also use try/except blocks to handle cases where the user provides non-numeric input for ID or year fields. At the database level, the borrow function checks whether the book exists and whether copies are available before proceeding. For automated testing I wrote 7 unit tests using the unittest module. These tests cover adding, updating, deleting, and searching books, adding members, borrowing and returning books, and attempting to borrow when no copies are available.</w:t>
      </w:r>
    </w:p>
    <w:p>
      <w:r>
        <w:rPr>
          <w:rFonts w:ascii="Times New Roman" w:hAnsi="Times New Roman"/>
          <w:b/>
          <w:sz w:val="24"/>
        </w:rPr>
        <w:t>3. What factors could affect the performance of your project? Evaluate it in terms of time, memory, data size, or number of users.</w:t>
      </w:r>
    </w:p>
    <w:p>
      <w:pPr>
        <w:jc w:val="both"/>
      </w:pPr>
      <w:r>
        <w:rPr>
          <w:rFonts w:ascii="Times New Roman" w:hAnsi="Times New Roman"/>
          <w:sz w:val="24"/>
        </w:rPr>
        <w:t>The main limitation is that SQLite does not support concurrent write access from multiple users. The current design opens and closes a database connection for each operation, which adds some overhead but is not noticeable at this scale. If the database grew to contain thousands of records, search operations might slow down since there are no custom indexes beyond the primary keys. Memory usage is low since only the requested query results are loaded into memory at any given time.</w:t>
      </w:r>
    </w:p>
    <w:p>
      <w:r>
        <w:rPr>
          <w:rFonts w:ascii="Times New Roman" w:hAnsi="Times New Roman"/>
          <w:b/>
          <w:sz w:val="24"/>
        </w:rPr>
        <w:t>4. Explain whether you used object-oriented programming, functional programming, or a modular structure in your project.</w:t>
      </w:r>
    </w:p>
    <w:p>
      <w:pPr>
        <w:jc w:val="both"/>
      </w:pPr>
      <w:r>
        <w:rPr>
          <w:rFonts w:ascii="Times New Roman" w:hAnsi="Times New Roman"/>
          <w:sz w:val="24"/>
        </w:rPr>
        <w:t>I used a modular structure for the project. The code is divided into separate files based on responsibility: db.py contains all database operations, cli.py handles user interaction and menu logic, and main.py serves as the entry point. I did not use classes because the scope of the project did not require them. Each module can be imported independently which made testing easier since I could test database functions without involving the CLI layer.</w:t>
      </w:r>
    </w:p>
    <w:p>
      <w:r>
        <w:rPr>
          <w:rFonts w:ascii="Times New Roman" w:hAnsi="Times New Roman"/>
          <w:b/>
          <w:sz w:val="26"/>
        </w:rPr>
        <w:t>D. Problem-Solving and Engineering Approach Questions</w:t>
      </w:r>
    </w:p>
    <w:p>
      <w:r>
        <w:rPr>
          <w:rFonts w:ascii="Times New Roman" w:hAnsi="Times New Roman"/>
          <w:b/>
          <w:sz w:val="24"/>
        </w:rPr>
        <w:t>1. Evaluate the strengths and weaknesses of the solution you developed in your project.</w:t>
      </w:r>
    </w:p>
    <w:p>
      <w:pPr>
        <w:jc w:val="both"/>
      </w:pPr>
      <w:r>
        <w:rPr>
          <w:rFonts w:ascii="Times New Roman" w:hAnsi="Times New Roman"/>
          <w:sz w:val="24"/>
        </w:rPr>
        <w:t>Strengths: The system correctly implements all required CRUD operations. It uses parameterized SQL queries which prevent injection attacks. The modular code structure makes maintenance straightforward. The database enforces data integrity through foreign keys. All operations are covered by unit tests. Weaknesses: The interface is limited to text-based interaction. There is no authentication system so access is unrestricted. Error messages could be more informative. The system does not handle all edge cases, for example deleting a member who has unreturned books.</w:t>
      </w:r>
    </w:p>
    <w:p>
      <w:r>
        <w:rPr>
          <w:rFonts w:ascii="Times New Roman" w:hAnsi="Times New Roman"/>
          <w:b/>
          <w:sz w:val="24"/>
        </w:rPr>
        <w:t>2. How did you manage your time during the project process? Were there any differences between the planned and actual process?</w:t>
      </w:r>
    </w:p>
    <w:p>
      <w:pPr>
        <w:jc w:val="both"/>
      </w:pPr>
      <w:r>
        <w:rPr>
          <w:rFonts w:ascii="Times New Roman" w:hAnsi="Times New Roman"/>
          <w:sz w:val="24"/>
        </w:rPr>
        <w:t>I completed the project over four days. The first day was spent on repository setup and database schema design. The second day was spent implementing CRUD functions for books and members. The third day was spent on loan operations and the CLI interface. The fourth day was for testing, sample data, and documentation. The main difference from my initial plan was that the loan operations took longer than expected due to the complexity of JOIN queries and the availability-checking logic. I also ended up adding a loan history function that I had not originally planned.</w:t>
      </w:r>
    </w:p>
    <w:p>
      <w:r>
        <w:rPr>
          <w:rFonts w:ascii="Times New Roman" w:hAnsi="Times New Roman"/>
          <w:b/>
          <w:sz w:val="24"/>
        </w:rPr>
        <w:t>3. If your project were to be improved in the future, what new features would you like to add? Explain with reasons.</w:t>
      </w:r>
    </w:p>
    <w:p>
      <w:pPr>
        <w:jc w:val="both"/>
      </w:pPr>
      <w:r>
        <w:rPr>
          <w:rFonts w:ascii="Times New Roman" w:hAnsi="Times New Roman"/>
          <w:sz w:val="24"/>
        </w:rPr>
        <w:t>I would add a web-based interface using a framework such as Flask, which would make the system more accessible to users who are not comfortable with command-line tools. I would also add user authentication with different permission levels for librarians and members. An email notification system for overdue reminders would be useful. A book reservation feature would allow members to reserve books that are currently borrowed. Finally, a reporting feature showing statistics such as most borrowed books and active periods would provide useful insights for library management.</w:t>
      </w:r>
    </w:p>
    <w:p>
      <w:r>
        <w:rPr>
          <w:rFonts w:ascii="Times New Roman" w:hAnsi="Times New Roman"/>
          <w:b/>
          <w:sz w:val="26"/>
        </w:rPr>
        <w:t>E. Daily Work and Process Evaluation Questions</w:t>
      </w:r>
    </w:p>
    <w:p>
      <w:r>
        <w:rPr>
          <w:rFonts w:ascii="Times New Roman" w:hAnsi="Times New Roman"/>
          <w:b/>
          <w:sz w:val="24"/>
        </w:rPr>
        <w:t>1. Describe an average working day during the online training and project process.</w:t>
      </w:r>
    </w:p>
    <w:p>
      <w:pPr>
        <w:jc w:val="both"/>
      </w:pPr>
      <w:r>
        <w:rPr>
          <w:rFonts w:ascii="Times New Roman" w:hAnsi="Times New Roman"/>
          <w:sz w:val="24"/>
        </w:rPr>
        <w:t>During the training phase I spent approximately 2-3 hours per day completing DataCamp courses. I would watch the instructional videos and then complete the interactive exercises. During the project phase I spent 4-5 hours per day writing code, testing, and fixing issues. A typical session involved reviewing previous work, implementing new features, testing them in the terminal, and committing changes to Git once a meaningful piece of functionality was complete.</w:t>
      </w:r>
    </w:p>
    <w:p>
      <w:r>
        <w:rPr>
          <w:rFonts w:ascii="Times New Roman" w:hAnsi="Times New Roman"/>
          <w:b/>
          <w:sz w:val="24"/>
        </w:rPr>
        <w:t>2. After this work, which topics in the field of computer engineering did you become more interested in?</w:t>
      </w:r>
    </w:p>
    <w:p>
      <w:pPr>
        <w:jc w:val="both"/>
      </w:pPr>
      <w:r>
        <w:rPr>
          <w:rFonts w:ascii="Times New Roman" w:hAnsi="Times New Roman"/>
          <w:sz w:val="24"/>
        </w:rPr>
        <w:t>I became more interested in database systems and backend development. Designing the database schema and writing queries to retrieve meaningful data from related tables was a satisfying process. I can see how these skills connect to building larger web applications where a well-designed database is essential. I also developed a greater appreciation for version control and collaborative development practices.</w:t>
      </w:r>
    </w:p>
    <w:p>
      <w:r>
        <w:rPr>
          <w:rFonts w:ascii="Times New Roman" w:hAnsi="Times New Roman"/>
          <w:b/>
          <w:sz w:val="24"/>
        </w:rPr>
        <w:t>3. What criteria did you use to measure the success of your project?</w:t>
      </w:r>
    </w:p>
    <w:p>
      <w:pPr>
        <w:jc w:val="both"/>
      </w:pPr>
      <w:r>
        <w:rPr>
          <w:rFonts w:ascii="Times New Roman" w:hAnsi="Times New Roman"/>
          <w:sz w:val="24"/>
        </w:rPr>
        <w:t>I used several criteria to evaluate the project. All CRUD operations needed to work correctly for books, members, and loans. The database needed to maintain integrity through foreign key enforcement and proper quantity tracking. All unit tests needed to pass. The application needed to run without crashing during normal use. The Git repository needed to have a logical commit history that demonstrates the development process. The README needed to provide clear instructions for running the project.</w:t>
      </w:r>
    </w:p>
    <w:p>
      <w:r>
        <w:rPr>
          <w:rFonts w:ascii="Times New Roman" w:hAnsi="Times New Roman"/>
          <w:b/>
          <w:sz w:val="24"/>
        </w:rPr>
        <w:t>4. If you had to redevelop your project using a different programming language or technology, which technology would you choose? Why?</w:t>
      </w:r>
    </w:p>
    <w:p>
      <w:pPr>
        <w:jc w:val="both"/>
      </w:pPr>
      <w:r>
        <w:rPr>
          <w:rFonts w:ascii="Times New Roman" w:hAnsi="Times New Roman"/>
          <w:sz w:val="24"/>
        </w:rPr>
        <w:t>I would choose to build it as a web application using Python with Flask. This would provide a proper graphical interface while still using the same database logic. If a completely different language was required, I would consider using JavaScript with Node.js and Express for the backend because of its wide use in industry and good database library support. I would also consider switching from SQLite to PostgreSQL for better concurrent access support.</w:t>
      </w:r>
    </w:p>
    <w:p>
      <w:r>
        <w:rPr>
          <w:rFonts w:ascii="Times New Roman" w:hAnsi="Times New Roman"/>
          <w:b/>
          <w:sz w:val="24"/>
        </w:rPr>
        <w:t>5. What additional improvements are needed for your project to be used in real life?</w:t>
      </w:r>
    </w:p>
    <w:p>
      <w:pPr>
        <w:jc w:val="both"/>
      </w:pPr>
      <w:r>
        <w:rPr>
          <w:rFonts w:ascii="Times New Roman" w:hAnsi="Times New Roman"/>
          <w:sz w:val="24"/>
        </w:rPr>
        <w:t>For real-world deployment the project would need a web or desktop interface instead of a terminal application. It would need user authentication and role-based access control. The database would need to be migrated from SQLite to a server-based system like PostgreSQL to support multiple concurrent users. Data backup and recovery mechanisms would be necessary. Additional features such as ISBN validation, integration with book information databases, proper logging for auditing purposes, and a hosting setup for network access would all be required.</w:t>
      </w:r>
    </w:p>
    <w:p>
      <w:r>
        <w:br w:type="page"/>
      </w:r>
    </w:p>
    <w:p>
      <w:r>
        <w:rPr>
          <w:rFonts w:ascii="Times New Roman" w:hAnsi="Times New Roman"/>
          <w:b/>
          <w:sz w:val="26"/>
        </w:rPr>
        <w:t>Conclusion</w:t>
      </w:r>
    </w:p>
    <w:p>
      <w:pPr>
        <w:jc w:val="both"/>
      </w:pPr>
      <w:r>
        <w:rPr>
          <w:rFonts w:ascii="Times New Roman" w:hAnsi="Times New Roman"/>
          <w:sz w:val="24"/>
        </w:rPr>
        <w:t>This Workplace Application course provided practical experience in combining multiple areas of computer engineering into a single project. The DataCamp training phase established a foundation in Python programming, Java fundamentals, SQL database operations, and Git version control. The project phase allowed me to apply these skills together by building a functional library management system.</w:t>
      </w:r>
    </w:p>
    <w:p>
      <w:pPr>
        <w:jc w:val="both"/>
      </w:pPr>
      <w:r>
        <w:rPr>
          <w:rFonts w:ascii="Times New Roman" w:hAnsi="Times New Roman"/>
          <w:sz w:val="24"/>
        </w:rPr>
        <w:t>Developing the Library Management System taught me how to design a relational database, implement CRUD operations, build a user interface, write tests, and manage a codebase with Git. The most challenging aspect was implementing the loan system with its multi-table queries and availability logic. By the end of the project I had a working application that meets all the specified requirements and demonstrates the integration of Python, SQL, and GitHub in a single development workflow.</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